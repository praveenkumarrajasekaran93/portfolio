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color w:val="1A1A1A"/>
          <w:sz w:val="44"/>
        </w:rPr>
        <w:t>{fullName}</w:t>
      </w:r>
    </w:p>
    <w:p>
      <w:pPr>
        <w:spacing w:after="40" w:before="0"/>
        <w:jc w:val="center"/>
      </w:pPr>
      <w:r>
        <w:rPr>
          <w:color w:val="555555"/>
          <w:sz w:val="25"/>
        </w:rPr>
        <w:t>{title}</w:t>
      </w:r>
    </w:p>
    <w:p>
      <w:pPr>
        <w:spacing w:after="20" w:before="0"/>
        <w:jc w:val="center"/>
      </w:pPr>
      <w:r>
        <w:rPr>
          <w:color w:val="555555"/>
          <w:sz w:val="19"/>
        </w:rPr>
        <w:t>{email}  |  {phone}  |  {location}</w:t>
      </w:r>
    </w:p>
    <w:p>
      <w:pPr>
        <w:spacing w:after="120" w:before="0"/>
        <w:jc w:val="center"/>
      </w:pPr>
      <w:r>
        <w:rPr>
          <w:color w:val="555555"/>
          <w:sz w:val="19"/>
        </w:rPr>
        <w:t>{linkedin}  |  {github}</w:t>
      </w:r>
    </w:p>
    <w:p>
      <w:pPr>
        <w:spacing w:after="60" w:before="160"/>
        <w:pBdr>
          <w:bottom w:val="single" w:sz="6" w:space="2" w:color="AAAAAA"/>
        </w:pBdr>
      </w:pPr>
      <w:r>
        <w:rPr>
          <w:b/>
          <w:color w:val="1A1A1A"/>
          <w:sz w:val="24"/>
        </w:rPr>
        <w:t>PROFESSIONAL SUMMARY</w:t>
      </w:r>
    </w:p>
    <w:p>
      <w:pPr>
        <w:spacing w:after="120" w:before="0"/>
      </w:pPr>
      <w:r>
        <w:rPr>
          <w:sz w:val="21"/>
        </w:rPr>
        <w:t>{summary}</w:t>
      </w:r>
    </w:p>
    <w:p>
      <w:pPr>
        <w:spacing w:after="60" w:before="160"/>
        <w:pBdr>
          <w:bottom w:val="single" w:sz="6" w:space="2" w:color="AAAAAA"/>
        </w:pBdr>
      </w:pPr>
      <w:r>
        <w:rPr>
          <w:b/>
          <w:color w:val="1A1A1A"/>
          <w:sz w:val="24"/>
        </w:rPr>
        <w:t>TECHNICAL SKILLS</w:t>
      </w:r>
    </w:p>
    <w:p>
      <w:pPr>
        <w:spacing w:after="120" w:before="0"/>
      </w:pPr>
      <w:r>
        <w:rPr>
          <w:sz w:val="21"/>
        </w:rPr>
        <w:t>{#skillGroups}{label}:  {items}{/skillGroups}</w:t>
      </w:r>
    </w:p>
    <w:p>
      <w:pPr>
        <w:spacing w:after="60" w:before="160"/>
        <w:pBdr>
          <w:bottom w:val="single" w:sz="6" w:space="2" w:color="AAAAAA"/>
        </w:pBdr>
      </w:pPr>
      <w:r>
        <w:rPr>
          <w:b/>
          <w:color w:val="1A1A1A"/>
          <w:sz w:val="24"/>
        </w:rPr>
        <w:t>PROFESSIONAL EXPERIENCE</w:t>
      </w:r>
    </w:p>
    <w:p>
      <w:pPr>
        <w:spacing w:after="0" w:before="0"/>
      </w:pPr>
      <w:r>
        <w:rPr>
          <w:sz w:val="21"/>
        </w:rPr>
        <w:t>{#experience}</w:t>
      </w:r>
    </w:p>
    <w:p>
      <w:pPr>
        <w:spacing w:after="0" w:before="0"/>
      </w:pPr>
      <w:r>
        <w:rPr>
          <w:b/>
          <w:sz w:val="22"/>
        </w:rPr>
        <w:t>{role}</w:t>
      </w:r>
      <w:r>
        <w:rPr>
          <w:sz w:val="21"/>
        </w:rPr>
        <w:t xml:space="preserve"> — {company}</w:t>
      </w:r>
    </w:p>
    <w:p>
      <w:pPr>
        <w:spacing w:after="20" w:before="0"/>
      </w:pPr>
      <w:r>
        <w:rPr>
          <w:i/>
          <w:color w:val="555555"/>
          <w:sz w:val="19"/>
        </w:rPr>
        <w:t>{dates}</w:t>
      </w:r>
    </w:p>
    <w:p>
      <w:pPr>
        <w:pStyle w:val="ListBullet"/>
        <w:spacing w:after="20" w:before="0"/>
      </w:pPr>
      <w:r>
        <w:rPr>
          <w:sz w:val="21"/>
        </w:rPr>
        <w:t>{#bullets}{.}{/bullets}</w:t>
      </w:r>
    </w:p>
    <w:p>
      <w:pPr>
        <w:spacing w:after="40" w:before="0"/>
      </w:pPr>
      <w:r>
        <w:rPr>
          <w:sz w:val="21"/>
        </w:rPr>
        <w:t>{/experience}</w:t>
      </w:r>
    </w:p>
    <w:p>
      <w:pPr>
        <w:spacing w:after="60" w:before="160"/>
        <w:pBdr>
          <w:bottom w:val="single" w:sz="6" w:space="2" w:color="AAAAAA"/>
        </w:pBdr>
      </w:pPr>
      <w:r>
        <w:rPr>
          <w:b/>
          <w:color w:val="1A1A1A"/>
          <w:sz w:val="24"/>
        </w:rPr>
        <w:t>NOTABLE PROJECTS</w:t>
      </w:r>
    </w:p>
    <w:p>
      <w:pPr>
        <w:pStyle w:val="ListBullet"/>
        <w:spacing w:after="120" w:before="0"/>
      </w:pPr>
      <w:r>
        <w:rPr>
          <w:sz w:val="21"/>
        </w:rPr>
        <w:t>{#projects}{name} — {description} ({techInline}){/projects}</w:t>
      </w:r>
    </w:p>
    <w:p>
      <w:pPr>
        <w:spacing w:after="60" w:before="160"/>
        <w:pBdr>
          <w:bottom w:val="single" w:sz="6" w:space="2" w:color="AAAAAA"/>
        </w:pBdr>
      </w:pPr>
      <w:r>
        <w:rPr>
          <w:b/>
          <w:color w:val="1A1A1A"/>
          <w:sz w:val="24"/>
        </w:rPr>
        <w:t>CERTIFICATIONS</w:t>
      </w:r>
    </w:p>
    <w:p>
      <w:pPr>
        <w:pStyle w:val="ListBullet"/>
        <w:spacing w:after="120" w:before="0"/>
      </w:pPr>
      <w:r>
        <w:rPr>
          <w:sz w:val="21"/>
        </w:rPr>
        <w:t>{#certifications}{name} — {detail}{/certifications}</w:t>
      </w:r>
    </w:p>
    <w:p>
      <w:pPr>
        <w:spacing w:after="60" w:before="160"/>
        <w:pBdr>
          <w:bottom w:val="single" w:sz="6" w:space="2" w:color="AAAAAA"/>
        </w:pBdr>
      </w:pPr>
      <w:r>
        <w:rPr>
          <w:b/>
          <w:color w:val="1A1A1A"/>
          <w:sz w:val="24"/>
        </w:rPr>
        <w:t>EDUCATION</w:t>
      </w:r>
    </w:p>
    <w:p>
      <w:pPr>
        <w:spacing w:after="0" w:before="0"/>
      </w:pPr>
      <w:r>
        <w:rPr>
          <w:sz w:val="21"/>
        </w:rPr>
        <w:t>{#education}{degree}, {field}{/education}</w:t>
      </w:r>
    </w:p>
    <w:p>
      <w:pPr>
        <w:spacing w:after="0" w:before="0"/>
      </w:pPr>
      <w:r>
        <w:rPr>
          <w:sz w:val="21"/>
        </w:rPr>
        <w:t>{#education}{institution} ({dates}){/education}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