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F3999"/>
          <w:sz w:val="48"/>
        </w:rPr>
        <w:t>{fullName}</w:t>
      </w:r>
    </w:p>
    <w:p>
      <w:pPr>
        <w:spacing w:after="120" w:before="0"/>
      </w:pPr>
      <w:r>
        <w:rPr>
          <w:b/>
          <w:color w:val="1A1A1A"/>
          <w:sz w:val="25"/>
        </w:rPr>
        <w:t>{title}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600"/>
            <w:shd w:val="clear" w:fill="F2F4F8"/>
          </w:tcPr>
          <w:p>
            <w:r/>
          </w:p>
          <w:p>
            <w:pPr>
              <w:spacing w:after="60" w:before="40"/>
              <w:pBdr>
                <w:bottom w:val="single" w:sz="6" w:space="2" w:color="1F3999"/>
              </w:pBdr>
            </w:pPr>
            <w:r>
              <w:rPr>
                <w:b/>
                <w:color w:val="1F3999"/>
                <w:sz w:val="22"/>
              </w:rPr>
              <w:t>CONTACT</w:t>
            </w:r>
          </w:p>
          <w:p>
            <w:pPr>
              <w:spacing w:after="20" w:before="0"/>
            </w:pPr>
            <w:r>
              <w:rPr>
                <w:sz w:val="19"/>
              </w:rPr>
              <w:t>{phone}</w:t>
            </w:r>
          </w:p>
          <w:p>
            <w:pPr>
              <w:spacing w:after="20" w:before="0"/>
            </w:pPr>
            <w:r>
              <w:rPr>
                <w:sz w:val="19"/>
              </w:rPr>
              <w:t>{email}</w:t>
            </w:r>
          </w:p>
          <w:p>
            <w:pPr>
              <w:spacing w:after="20" w:before="0"/>
            </w:pPr>
            <w:r>
              <w:rPr>
                <w:sz w:val="19"/>
              </w:rPr>
              <w:t>{location}</w:t>
            </w:r>
          </w:p>
          <w:p>
            <w:pPr>
              <w:spacing w:after="20" w:before="0"/>
            </w:pPr>
            <w:r>
              <w:rPr>
                <w:sz w:val="18"/>
              </w:rPr>
              <w:t>{linkedin}</w:t>
            </w:r>
          </w:p>
          <w:p>
            <w:pPr>
              <w:spacing w:after="80" w:before="0"/>
            </w:pPr>
            <w:r>
              <w:rPr>
                <w:sz w:val="18"/>
              </w:rPr>
              <w:t>{github}</w:t>
            </w:r>
          </w:p>
          <w:p>
            <w:pPr>
              <w:spacing w:after="60" w:before="160"/>
              <w:pBdr>
                <w:bottom w:val="single" w:sz="6" w:space="2" w:color="1F3999"/>
              </w:pBdr>
            </w:pPr>
            <w:r>
              <w:rPr>
                <w:b/>
                <w:color w:val="1F3999"/>
                <w:sz w:val="22"/>
              </w:rPr>
              <w:t>SKILLS</w:t>
            </w:r>
          </w:p>
          <w:p>
            <w:pPr>
              <w:spacing w:after="80" w:before="0"/>
            </w:pPr>
            <w:r>
              <w:rPr>
                <w:sz w:val="21"/>
              </w:rPr>
              <w:t>{#skillGroups}{label}: {items}{/skillGroups}</w:t>
            </w:r>
          </w:p>
          <w:p>
            <w:pPr>
              <w:spacing w:after="60" w:before="160"/>
              <w:pBdr>
                <w:bottom w:val="single" w:sz="6" w:space="2" w:color="1F3999"/>
              </w:pBdr>
            </w:pPr>
            <w:r>
              <w:rPr>
                <w:b/>
                <w:color w:val="1F3999"/>
                <w:sz w:val="22"/>
              </w:rPr>
              <w:t>CERTIFICATIONS</w:t>
            </w:r>
          </w:p>
          <w:p>
            <w:pPr>
              <w:pStyle w:val="ListBullet"/>
              <w:spacing w:after="80" w:before="0"/>
            </w:pPr>
            <w:r>
              <w:rPr>
                <w:sz w:val="21"/>
              </w:rPr>
              <w:t>{#certifications}{name} — {detail}{/certifications}</w:t>
            </w:r>
          </w:p>
          <w:p>
            <w:pPr>
              <w:spacing w:after="60" w:before="160"/>
              <w:pBdr>
                <w:bottom w:val="single" w:sz="6" w:space="2" w:color="1F3999"/>
              </w:pBdr>
            </w:pPr>
            <w:r>
              <w:rPr>
                <w:b/>
                <w:color w:val="1F3999"/>
                <w:sz w:val="22"/>
              </w:rPr>
              <w:t>EDUCATION</w:t>
            </w:r>
          </w:p>
          <w:p>
            <w:pPr>
              <w:spacing w:after="40" w:before="0"/>
            </w:pPr>
            <w:r>
              <w:rPr>
                <w:sz w:val="21"/>
              </w:rPr>
              <w:t>{#education}{degree} — {institution} ({dates}){/education}</w:t>
            </w:r>
          </w:p>
        </w:tc>
        <w:tc>
          <w:tcPr>
            <w:tcW w:type="dxa" w:w="7200"/>
          </w:tcPr>
          <w:p>
            <w:r/>
          </w:p>
          <w:p>
            <w:pPr>
              <w:spacing w:after="60" w:before="40"/>
              <w:pBdr>
                <w:bottom w:val="single" w:sz="6" w:space="2" w:color="1F3999"/>
              </w:pBdr>
            </w:pPr>
            <w:r>
              <w:rPr>
                <w:b/>
                <w:color w:val="1F3999"/>
                <w:sz w:val="24"/>
              </w:rPr>
              <w:t>PROFILE</w:t>
            </w:r>
          </w:p>
          <w:p>
            <w:pPr>
              <w:spacing w:after="120" w:before="0"/>
            </w:pPr>
            <w:r>
              <w:rPr>
                <w:sz w:val="21"/>
              </w:rPr>
              <w:t>{summary}</w:t>
            </w:r>
          </w:p>
          <w:p>
            <w:pPr>
              <w:spacing w:after="60" w:before="160"/>
              <w:pBdr>
                <w:bottom w:val="single" w:sz="6" w:space="2" w:color="1F3999"/>
              </w:pBdr>
            </w:pPr>
            <w:r>
              <w:rPr>
                <w:b/>
                <w:color w:val="1F3999"/>
                <w:sz w:val="24"/>
              </w:rPr>
              <w:t>EXPERIENCE</w:t>
            </w:r>
          </w:p>
          <w:p>
            <w:pPr>
              <w:spacing w:after="0" w:before="0"/>
            </w:pPr>
            <w:r>
              <w:rPr>
                <w:sz w:val="21"/>
              </w:rPr>
              <w:t>{#experience}</w:t>
            </w:r>
          </w:p>
          <w:p>
            <w:pPr>
              <w:spacing w:after="0" w:before="0"/>
            </w:pPr>
            <w:r>
              <w:rPr>
                <w:b/>
                <w:sz w:val="22"/>
              </w:rPr>
              <w:t>{role}</w:t>
            </w:r>
            <w:r>
              <w:rPr>
                <w:sz w:val="21"/>
              </w:rPr>
              <w:t xml:space="preserve"> — {company}</w:t>
            </w:r>
          </w:p>
          <w:p>
            <w:pPr>
              <w:spacing w:after="20" w:before="0"/>
            </w:pPr>
            <w:r>
              <w:rPr>
                <w:i/>
                <w:color w:val="555555"/>
                <w:sz w:val="19"/>
              </w:rPr>
              <w:t>{dates}</w:t>
            </w:r>
          </w:p>
          <w:p>
            <w:pPr>
              <w:pStyle w:val="ListBullet"/>
              <w:spacing w:after="20" w:before="0"/>
            </w:pPr>
            <w:r>
              <w:rPr>
                <w:sz w:val="21"/>
              </w:rPr>
              <w:t>{#bullets}{.}{/bullets}</w:t>
            </w:r>
          </w:p>
          <w:p>
            <w:pPr>
              <w:spacing w:after="40" w:before="0"/>
            </w:pPr>
            <w:r>
              <w:rPr>
                <w:sz w:val="21"/>
              </w:rPr>
              <w:t>{/experience}</w:t>
            </w:r>
          </w:p>
          <w:p>
            <w:pPr>
              <w:spacing w:after="60" w:before="160"/>
              <w:pBdr>
                <w:bottom w:val="single" w:sz="6" w:space="2" w:color="1F3999"/>
              </w:pBdr>
            </w:pPr>
            <w:r>
              <w:rPr>
                <w:b/>
                <w:color w:val="1F3999"/>
                <w:sz w:val="24"/>
              </w:rPr>
              <w:t>PROJECTS</w:t>
            </w:r>
          </w:p>
          <w:p>
            <w:pPr>
              <w:pStyle w:val="ListBullet"/>
              <w:spacing w:after="80" w:before="0"/>
            </w:pPr>
            <w:r>
              <w:rPr>
                <w:sz w:val="21"/>
              </w:rPr>
              <w:t>{#projects}{name} — {description} ({techInline}){/projects}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