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color w:val="1A1A1A"/>
          <w:sz w:val="36"/>
        </w:rPr>
        <w:t>{fullName}</w:t>
      </w:r>
      <w:r>
        <w:rPr>
          <w:color w:val="555555"/>
          <w:sz w:val="22"/>
        </w:rPr>
        <w:t xml:space="preserve">   |   {title}</w:t>
      </w:r>
    </w:p>
    <w:p>
      <w:pPr>
        <w:spacing w:after="80" w:before="0"/>
      </w:pPr>
      <w:r>
        <w:rPr>
          <w:color w:val="555555"/>
          <w:sz w:val="17"/>
        </w:rPr>
        <w:t>{email}  ·  {phone}  ·  {location}  ·  {linkedin}</w:t>
      </w:r>
    </w:p>
    <w:p>
      <w:pPr>
        <w:spacing w:after="60" w:before="40"/>
        <w:pBdr>
          <w:bottom w:val="single" w:sz="6" w:space="2" w:color="AAAAAA"/>
        </w:pBdr>
      </w:pPr>
      <w:r>
        <w:rPr>
          <w:b/>
          <w:color w:val="1A1A1A"/>
          <w:sz w:val="21"/>
        </w:rPr>
        <w:t>SUMMARY</w:t>
      </w:r>
    </w:p>
    <w:p>
      <w:pPr>
        <w:spacing w:after="60" w:before="0"/>
      </w:pPr>
      <w:r>
        <w:rPr>
          <w:sz w:val="19"/>
        </w:rPr>
        <w:t>{summary}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1"/>
        </w:rPr>
        <w:t>SKILLS</w:t>
      </w:r>
    </w:p>
    <w:p>
      <w:pPr>
        <w:spacing w:after="60" w:before="0"/>
      </w:pPr>
      <w:r>
        <w:rPr>
          <w:sz w:val="19"/>
        </w:rPr>
        <w:t>{skillsInline}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1"/>
        </w:rPr>
        <w:t>EXPERIENCE</w:t>
      </w:r>
    </w:p>
    <w:p>
      <w:pPr>
        <w:spacing w:after="0" w:before="0"/>
      </w:pPr>
      <w:r>
        <w:rPr>
          <w:sz w:val="21"/>
        </w:rPr>
        <w:t>{#experience}</w:t>
      </w:r>
    </w:p>
    <w:p>
      <w:pPr>
        <w:spacing w:after="0" w:before="0"/>
      </w:pPr>
      <w:r>
        <w:rPr>
          <w:b/>
          <w:sz w:val="20"/>
        </w:rPr>
        <w:t>{role}</w:t>
      </w:r>
      <w:r>
        <w:rPr>
          <w:sz w:val="19"/>
        </w:rPr>
        <w:t xml:space="preserve"> — {company}</w:t>
      </w:r>
    </w:p>
    <w:p>
      <w:pPr>
        <w:spacing w:after="0" w:before="0"/>
      </w:pPr>
      <w:r>
        <w:rPr>
          <w:i/>
          <w:color w:val="555555"/>
          <w:sz w:val="19"/>
        </w:rPr>
        <w:t>{dates}</w:t>
      </w:r>
    </w:p>
    <w:p>
      <w:pPr>
        <w:pStyle w:val="ListBullet"/>
        <w:spacing w:after="0" w:before="0"/>
      </w:pPr>
      <w:r>
        <w:rPr>
          <w:sz w:val="21"/>
        </w:rPr>
        <w:t>{#bullets}{.}{/bullets}</w:t>
      </w:r>
    </w:p>
    <w:p>
      <w:pPr>
        <w:spacing w:after="40" w:before="0"/>
      </w:pPr>
      <w:r>
        <w:rPr>
          <w:sz w:val="21"/>
        </w:rPr>
        <w:t>{/experience}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1"/>
        </w:rPr>
        <w:t>PROJECTS</w:t>
      </w:r>
    </w:p>
    <w:p>
      <w:pPr>
        <w:pStyle w:val="ListBullet"/>
        <w:spacing w:after="60" w:before="0"/>
      </w:pPr>
      <w:r>
        <w:rPr>
          <w:sz w:val="21"/>
        </w:rPr>
        <w:t>{#projects}{name} — {techInline}{/projects}</w:t>
      </w:r>
    </w:p>
    <w:p>
      <w:pPr>
        <w:spacing w:after="60" w:before="160"/>
        <w:pBdr>
          <w:bottom w:val="single" w:sz="6" w:space="2" w:color="AAAAAA"/>
        </w:pBdr>
      </w:pPr>
      <w:r>
        <w:rPr>
          <w:b/>
          <w:color w:val="1A1A1A"/>
          <w:sz w:val="21"/>
        </w:rPr>
        <w:t>CERTIFICATIONS &amp; EDUCATION</w:t>
      </w:r>
    </w:p>
    <w:p>
      <w:pPr>
        <w:pStyle w:val="ListBullet"/>
        <w:spacing w:after="0" w:before="0"/>
      </w:pPr>
      <w:r>
        <w:rPr>
          <w:sz w:val="21"/>
        </w:rPr>
        <w:t>{#certifications}{name} — {detail}{/certifications}</w:t>
      </w:r>
    </w:p>
    <w:p>
      <w:pPr>
        <w:pStyle w:val="ListBullet"/>
        <w:spacing w:after="0" w:before="0"/>
      </w:pPr>
      <w:r>
        <w:rPr>
          <w:sz w:val="21"/>
        </w:rPr>
        <w:t>{#education}{degree}, {field} — {institution} ({dates}){/education}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